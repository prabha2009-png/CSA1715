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EXPERIMENT NUMBER 1</w:t>
      </w:r>
    </w:p>
    <w:p>
      <w:pPr>
        <w:jc w:val="center"/>
      </w:pPr>
      <w:r>
        <w:rPr>
          <w:rFonts w:ascii="Times New Roman" w:hAnsi="Times New Roman"/>
          <w:b/>
          <w:sz w:val="26"/>
        </w:rPr>
        <w:t>WRITE A PYTHON PROGRAM TO SOLVE 8-PUZZLE PROBLEM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81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2 0831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81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Screenshot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