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EXPERIMENT NUMBER TWO</w:t>
      </w:r>
    </w:p>
    <w:p>
      <w:pPr>
        <w:jc w:val="center"/>
      </w:pPr>
      <w:r>
        <w:rPr>
          <w:rFonts w:ascii="Times New Roman" w:hAnsi="Times New Roman"/>
          <w:b/>
          <w:sz w:val="26"/>
        </w:rPr>
        <w:t>CO-1</w:t>
      </w:r>
    </w:p>
    <w:p>
      <w:pPr>
        <w:jc w:val="center"/>
      </w:pPr>
      <w:r>
        <w:rPr>
          <w:rFonts w:ascii="Times New Roman" w:hAnsi="Times New Roman"/>
          <w:b/>
          <w:sz w:val="26"/>
        </w:rPr>
        <w:t>WRITE A PYTHON PROGRAM TO SOLVE 8-QUEEN PROBLEM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844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2 0839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44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Screenshot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