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EXPERIMENT NUMBER THREE</w:t>
      </w:r>
    </w:p>
    <w:p>
      <w:pPr>
        <w:jc w:val="center"/>
      </w:pPr>
      <w:r>
        <w:rPr>
          <w:rFonts w:ascii="Times New Roman" w:hAnsi="Times New Roman"/>
          <w:b/>
          <w:sz w:val="26"/>
        </w:rPr>
        <w:t>CO-2</w:t>
      </w:r>
    </w:p>
    <w:p>
      <w:pPr>
        <w:jc w:val="center"/>
      </w:pPr>
      <w:r>
        <w:rPr>
          <w:rFonts w:ascii="Times New Roman" w:hAnsi="Times New Roman"/>
          <w:b/>
          <w:sz w:val="26"/>
        </w:rPr>
        <w:t>WRITE A PYTHON PROGRAM FOR WATER JUG PROBLEM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9375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22 08440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937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Output Screenshot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