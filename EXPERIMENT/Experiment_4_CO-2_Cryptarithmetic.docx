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EXPERIMENT NUMBER FOUR</w:t>
      </w:r>
      <w:r>
        <w:rPr>
          <w:rFonts w:ascii="Times New Roman" w:hAnsi="Times New Roman"/>
          <w:b/>
          <w:sz w:val="24"/>
        </w:rPr>
        <w:t xml:space="preserve">                                      CO-2</w:t>
      </w:r>
    </w:p>
    <w:p>
      <w:pPr>
        <w:jc w:val="center"/>
      </w:pPr>
      <w:r>
        <w:rPr>
          <w:rFonts w:ascii="Times New Roman" w:hAnsi="Times New Roman"/>
          <w:b/>
          <w:sz w:val="24"/>
        </w:rPr>
        <w:t>WRITE A PYTHON PROGRAM FOR CRYPT-ARITHMETIC PROBLEM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38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2 0848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89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